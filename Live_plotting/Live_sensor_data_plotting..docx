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63C77" w14:textId="02EF88B2" w:rsidR="00CB59AD" w:rsidRDefault="00A1571D">
      <w:pPr>
        <w:pStyle w:val="Heading1"/>
      </w:pPr>
      <w:r>
        <w:t>Live plotting of Sensor data (</w:t>
      </w:r>
      <w:r w:rsidR="00000000">
        <w:t>Documentation</w:t>
      </w:r>
      <w:r>
        <w:t>).</w:t>
      </w:r>
    </w:p>
    <w:p w14:paraId="2D1A8F00" w14:textId="77777777" w:rsidR="00CB59AD" w:rsidRDefault="00000000">
      <w:pPr>
        <w:pStyle w:val="Heading2"/>
      </w:pPr>
      <w:r>
        <w:t>Overview</w:t>
      </w:r>
    </w:p>
    <w:p w14:paraId="4FBBDF2B" w14:textId="77777777" w:rsidR="005B3F90" w:rsidRDefault="00000000">
      <w:r>
        <w:t>This project is a real-time data acquisition, processing, and visualization system. It consists of three Python scripts that interact with each other to generate, transmit, and plot sensor data. The components are as follows:</w:t>
      </w:r>
      <w:r w:rsidR="005B3F90">
        <w:t xml:space="preserve"> </w:t>
      </w:r>
    </w:p>
    <w:p w14:paraId="5F8D7648" w14:textId="4F711D9B" w:rsidR="005B3F90" w:rsidRDefault="002B799C" w:rsidP="005B3F90">
      <w:pPr>
        <w:pStyle w:val="ListParagraph"/>
        <w:numPr>
          <w:ilvl w:val="0"/>
          <w:numId w:val="12"/>
        </w:numPr>
      </w:pPr>
      <w:r w:rsidRPr="005B3F90">
        <w:rPr>
          <w:b/>
          <w:bCs/>
        </w:rPr>
        <w:t>‘generator.py</w:t>
      </w:r>
      <w:proofErr w:type="gramStart"/>
      <w:r w:rsidRPr="005B3F90">
        <w:rPr>
          <w:b/>
          <w:bCs/>
        </w:rPr>
        <w:t>’</w:t>
      </w:r>
      <w:r>
        <w:t xml:space="preserve"> :</w:t>
      </w:r>
      <w:proofErr w:type="gramEnd"/>
      <w:r>
        <w:t xml:space="preserve"> Simulates sensor data and publishes it to a ROS topic.</w:t>
      </w:r>
    </w:p>
    <w:p w14:paraId="7844419D" w14:textId="5801C167" w:rsidR="005B3F90" w:rsidRDefault="002B799C" w:rsidP="005B3F90">
      <w:pPr>
        <w:pStyle w:val="ListParagraph"/>
        <w:numPr>
          <w:ilvl w:val="0"/>
          <w:numId w:val="12"/>
        </w:numPr>
      </w:pPr>
      <w:r w:rsidRPr="005B3F90">
        <w:rPr>
          <w:b/>
          <w:bCs/>
        </w:rPr>
        <w:t>‘server.py</w:t>
      </w:r>
      <w:proofErr w:type="gramStart"/>
      <w:r w:rsidRPr="005B3F90">
        <w:rPr>
          <w:b/>
          <w:bCs/>
        </w:rPr>
        <w:t>’</w:t>
      </w:r>
      <w:r>
        <w:t xml:space="preserve"> :</w:t>
      </w:r>
      <w:proofErr w:type="gramEnd"/>
      <w:r>
        <w:t xml:space="preserve"> Acts as a bridge, receiving the ROS topic data and forwarding it to a socket client.</w:t>
      </w:r>
    </w:p>
    <w:p w14:paraId="6B1C62BA" w14:textId="566197DB" w:rsidR="002B799C" w:rsidRDefault="002B799C" w:rsidP="005B3F90">
      <w:pPr>
        <w:pStyle w:val="ListParagraph"/>
        <w:numPr>
          <w:ilvl w:val="0"/>
          <w:numId w:val="12"/>
        </w:numPr>
      </w:pPr>
      <w:r w:rsidRPr="005B3F90">
        <w:rPr>
          <w:b/>
          <w:bCs/>
        </w:rPr>
        <w:t>‘plotter.py’</w:t>
      </w:r>
      <w:r>
        <w:t xml:space="preserve">: Receives the data via a socket connection and visualizes it using Matplotlib. </w:t>
      </w:r>
    </w:p>
    <w:p w14:paraId="0E137EED" w14:textId="121EE7FA" w:rsidR="00CB59AD" w:rsidRDefault="00000000">
      <w:pPr>
        <w:pStyle w:val="Heading2"/>
      </w:pPr>
      <w:r>
        <w:t>Script Details</w:t>
      </w:r>
      <w:r w:rsidR="002B799C">
        <w:t xml:space="preserve"> </w:t>
      </w:r>
    </w:p>
    <w:p w14:paraId="725BCBC2" w14:textId="77777777" w:rsidR="002B799C" w:rsidRDefault="002B799C" w:rsidP="002B799C"/>
    <w:p w14:paraId="40870D72" w14:textId="0AA977B6" w:rsidR="002B799C" w:rsidRDefault="002B799C" w:rsidP="002B799C">
      <w:pPr>
        <w:pStyle w:val="Heading3"/>
      </w:pPr>
      <w:r>
        <w:t xml:space="preserve">Dependencies. </w:t>
      </w:r>
    </w:p>
    <w:p w14:paraId="24818C5C" w14:textId="78142223" w:rsidR="002B799C" w:rsidRDefault="002B799C" w:rsidP="002B799C">
      <w:pPr>
        <w:pStyle w:val="ListParagraph"/>
        <w:numPr>
          <w:ilvl w:val="0"/>
          <w:numId w:val="10"/>
        </w:numPr>
      </w:pPr>
      <w:r>
        <w:t xml:space="preserve">Ubuntu OS </w:t>
      </w:r>
      <w:proofErr w:type="gramStart"/>
      <w:r>
        <w:t>( 20.04</w:t>
      </w:r>
      <w:proofErr w:type="gramEnd"/>
      <w:r>
        <w:t>)</w:t>
      </w:r>
    </w:p>
    <w:p w14:paraId="158DE930" w14:textId="6617EBC9" w:rsidR="002B799C" w:rsidRDefault="002B799C" w:rsidP="002B799C">
      <w:pPr>
        <w:pStyle w:val="ListParagraph"/>
        <w:numPr>
          <w:ilvl w:val="0"/>
          <w:numId w:val="10"/>
        </w:numPr>
      </w:pPr>
      <w:r>
        <w:t xml:space="preserve">ROS </w:t>
      </w:r>
      <w:proofErr w:type="gramStart"/>
      <w:r>
        <w:t>1  (</w:t>
      </w:r>
      <w:proofErr w:type="gramEnd"/>
      <w:r>
        <w:t xml:space="preserve">noetic) { </w:t>
      </w:r>
      <w:r w:rsidRPr="002B799C">
        <w:rPr>
          <w:b/>
          <w:bCs/>
          <w:sz w:val="28"/>
          <w:szCs w:val="28"/>
        </w:rPr>
        <w:t>FULL VERSION</w:t>
      </w:r>
      <w:r>
        <w:rPr>
          <w:b/>
          <w:bCs/>
          <w:sz w:val="28"/>
          <w:szCs w:val="28"/>
        </w:rPr>
        <w:t xml:space="preserve"> </w:t>
      </w:r>
      <w:r>
        <w:t xml:space="preserve">} </w:t>
      </w:r>
    </w:p>
    <w:p w14:paraId="537C1E00" w14:textId="3A377103" w:rsidR="005B3F90" w:rsidRDefault="005B3F90" w:rsidP="005B3F90">
      <w:pPr>
        <w:pStyle w:val="ListParagraph"/>
        <w:numPr>
          <w:ilvl w:val="4"/>
          <w:numId w:val="11"/>
        </w:numPr>
      </w:pPr>
      <w:r>
        <w:t xml:space="preserve">While </w:t>
      </w:r>
      <w:r w:rsidR="002B799C">
        <w:t>running the server socket code on computer</w:t>
      </w:r>
      <w:r>
        <w:t>, if any error occurs remove the ROS and manually install the full installation.</w:t>
      </w:r>
    </w:p>
    <w:p w14:paraId="02C06F00" w14:textId="2D77B3ED" w:rsidR="002B799C" w:rsidRDefault="005B3F90" w:rsidP="005B3F90">
      <w:pPr>
        <w:pStyle w:val="ListParagraph"/>
        <w:numPr>
          <w:ilvl w:val="4"/>
          <w:numId w:val="11"/>
        </w:numPr>
      </w:pPr>
      <w:r>
        <w:t xml:space="preserve">For any help </w:t>
      </w:r>
      <w:proofErr w:type="gramStart"/>
      <w:r>
        <w:t>visit  &lt;</w:t>
      </w:r>
      <w:proofErr w:type="gramEnd"/>
      <w:r>
        <w:t xml:space="preserve"> </w:t>
      </w:r>
      <w:r w:rsidRPr="005B3F90">
        <w:t>https://medium.com/@createwithabd/ros-noetic-installation-guide-on-ubuntu-20-04-388568d24bcf</w:t>
      </w:r>
      <w:r w:rsidR="002B799C">
        <w:t xml:space="preserve"> </w:t>
      </w:r>
      <w:r>
        <w:t xml:space="preserve"> &gt;</w:t>
      </w:r>
    </w:p>
    <w:p w14:paraId="0B2D7796" w14:textId="77777777" w:rsidR="005B3F90" w:rsidRDefault="005B3F90" w:rsidP="005B3F90">
      <w:pPr>
        <w:pStyle w:val="ListParagraph"/>
        <w:ind w:left="1800"/>
      </w:pPr>
    </w:p>
    <w:p w14:paraId="33F1ADD7" w14:textId="6D0B7210" w:rsidR="002B799C" w:rsidRPr="002B799C" w:rsidRDefault="00F67BB7" w:rsidP="002B799C">
      <w:pPr>
        <w:pStyle w:val="ListParagraph"/>
        <w:numPr>
          <w:ilvl w:val="0"/>
          <w:numId w:val="10"/>
        </w:numPr>
      </w:pPr>
      <w:proofErr w:type="spellStart"/>
      <w:r>
        <w:t>Wifi</w:t>
      </w:r>
      <w:proofErr w:type="spellEnd"/>
      <w:r>
        <w:t xml:space="preserve"> or ethernet connection for both client and server.</w:t>
      </w:r>
    </w:p>
    <w:p w14:paraId="62506030" w14:textId="77777777" w:rsidR="002B799C" w:rsidRPr="002B799C" w:rsidRDefault="002B799C" w:rsidP="002B799C"/>
    <w:p w14:paraId="1CF908F7" w14:textId="77777777" w:rsidR="00CB59AD" w:rsidRDefault="00000000">
      <w:pPr>
        <w:pStyle w:val="Heading3"/>
      </w:pPr>
      <w:r>
        <w:t>1. generator.py</w:t>
      </w:r>
    </w:p>
    <w:p w14:paraId="647C62ED" w14:textId="4C07B50D" w:rsidR="002B799C" w:rsidRDefault="00000000">
      <w:r>
        <w:t xml:space="preserve">The `generator.py` script simulates sensor data and publishes it to a ROS topic (`sensor_data`). It creates random values for acceleration, velocity, and distance, and associates them with a timestamp. The data is published at a configurable rate using the </w:t>
      </w:r>
      <w:r w:rsidR="002B799C">
        <w:t>‘</w:t>
      </w:r>
      <w:proofErr w:type="spellStart"/>
      <w:r>
        <w:t>rospy</w:t>
      </w:r>
      <w:proofErr w:type="spellEnd"/>
      <w:r w:rsidR="002B799C">
        <w:t xml:space="preserve">’ </w:t>
      </w:r>
      <w:r>
        <w:t>library.</w:t>
      </w:r>
      <w:r w:rsidR="00CC03EA">
        <w:t xml:space="preserve"> </w:t>
      </w:r>
    </w:p>
    <w:p w14:paraId="0E05CFAC" w14:textId="08A5786A" w:rsidR="00CC03EA" w:rsidRDefault="00CC03EA">
      <w:r>
        <w:t xml:space="preserve">Required libraries </w:t>
      </w:r>
      <w:r w:rsidR="00A1571D">
        <w:t>to install</w:t>
      </w:r>
      <w:r>
        <w:t xml:space="preserve"> for generator.py</w:t>
      </w:r>
    </w:p>
    <w:p w14:paraId="54F33588" w14:textId="3B376DDC" w:rsidR="00CC03EA" w:rsidRDefault="00CC03EA">
      <w:r w:rsidRPr="00CC03EA">
        <w:drawing>
          <wp:inline distT="0" distB="0" distL="0" distR="0" wp14:anchorId="587E6B36" wp14:editId="04E3CBBD">
            <wp:extent cx="3762900" cy="1209844"/>
            <wp:effectExtent l="0" t="0" r="0" b="9525"/>
            <wp:docPr id="143885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50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03F8" w14:textId="77777777" w:rsidR="00CC03EA" w:rsidRDefault="00000000">
      <w:r>
        <w:lastRenderedPageBreak/>
        <w:br/>
        <w:t xml:space="preserve">- Data simulation with </w:t>
      </w:r>
      <w:r w:rsidR="002B799C">
        <w:t>‘</w:t>
      </w:r>
      <w:proofErr w:type="spellStart"/>
      <w:proofErr w:type="gramStart"/>
      <w:r>
        <w:t>random.uniform</w:t>
      </w:r>
      <w:proofErr w:type="spellEnd"/>
      <w:proofErr w:type="gramEnd"/>
      <w:r w:rsidR="002B799C">
        <w:t>’</w:t>
      </w:r>
      <w:r>
        <w:t xml:space="preserve"> for values.</w:t>
      </w:r>
      <w:r w:rsidR="002B799C">
        <w:t xml:space="preserve"> This can be changed and it can be coded to get directly from the Car sensors.</w:t>
      </w:r>
      <w:r>
        <w:br/>
        <w:t>- JSON serialization for publishing structured data.</w:t>
      </w:r>
      <w:r>
        <w:br/>
        <w:t>- ROS integration with a publisher node.</w:t>
      </w:r>
    </w:p>
    <w:p w14:paraId="18D9AE6B" w14:textId="49ADA21E" w:rsidR="00CB59AD" w:rsidRDefault="00CC03EA">
      <w:r>
        <w:t>Do not forget to open a master ROS before doing anything by using ‘</w:t>
      </w:r>
      <w:proofErr w:type="spellStart"/>
      <w:r>
        <w:t>roscore</w:t>
      </w:r>
      <w:proofErr w:type="spellEnd"/>
      <w:r>
        <w:t xml:space="preserve">’. </w:t>
      </w:r>
    </w:p>
    <w:p w14:paraId="04112C8D" w14:textId="77777777" w:rsidR="00CC03EA" w:rsidRDefault="00CC03EA"/>
    <w:p w14:paraId="2FE6C8EF" w14:textId="1D7052DA" w:rsidR="00CC03EA" w:rsidRDefault="00CC03EA">
      <w:r>
        <w:t>The data should publish in the ROS topic like the below image.</w:t>
      </w:r>
    </w:p>
    <w:p w14:paraId="6E32D4A2" w14:textId="42548CE6" w:rsidR="00F67BB7" w:rsidRDefault="00CC03EA">
      <w:r>
        <w:rPr>
          <w:noProof/>
        </w:rPr>
        <w:drawing>
          <wp:inline distT="0" distB="0" distL="0" distR="0" wp14:anchorId="40AE21B5" wp14:editId="27F91088">
            <wp:extent cx="5486400" cy="3086100"/>
            <wp:effectExtent l="0" t="0" r="0" b="0"/>
            <wp:docPr id="141770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BAB" w14:textId="77777777" w:rsidR="00CB59AD" w:rsidRDefault="00000000">
      <w:pPr>
        <w:pStyle w:val="Heading3"/>
      </w:pPr>
      <w:r>
        <w:t>2. server.py</w:t>
      </w:r>
    </w:p>
    <w:p w14:paraId="38EBAAE2" w14:textId="3112CCFE" w:rsidR="00CC03EA" w:rsidRDefault="00000000">
      <w:r>
        <w:t>The `server.py` script establishes a socket server that listens for client connections. It subscribes to the ROS topic (`sensor_data`), receives data, and forwards it to connected clients in JSON format.</w:t>
      </w:r>
      <w:r>
        <w:br/>
        <w:t>Key Components:</w:t>
      </w:r>
      <w:r>
        <w:br/>
        <w:t xml:space="preserve">- Socket server setup with Python's </w:t>
      </w:r>
      <w:r w:rsidR="00CC03EA">
        <w:t>‘</w:t>
      </w:r>
      <w:r>
        <w:t>socket</w:t>
      </w:r>
      <w:r w:rsidR="00CC03EA">
        <w:t>’</w:t>
      </w:r>
      <w:r>
        <w:t xml:space="preserve"> library.</w:t>
      </w:r>
      <w:r>
        <w:br/>
        <w:t>- ROS topic subscription and data forwarding.</w:t>
      </w:r>
      <w:r>
        <w:br/>
        <w:t xml:space="preserve">- </w:t>
      </w:r>
      <w:r w:rsidR="00CC03EA">
        <w:t xml:space="preserve">At once only one client can be connected to the server. </w:t>
      </w:r>
      <w:r w:rsidR="00A1571D">
        <w:t xml:space="preserve"> </w:t>
      </w:r>
    </w:p>
    <w:p w14:paraId="277C5A47" w14:textId="6C487FFB" w:rsidR="00A1571D" w:rsidRDefault="00A1571D">
      <w:r>
        <w:t>Required libraries to install are below.</w:t>
      </w:r>
    </w:p>
    <w:p w14:paraId="7F94328E" w14:textId="41A59990" w:rsidR="00A1571D" w:rsidRPr="00A1571D" w:rsidRDefault="00A1571D">
      <w:pPr>
        <w:rPr>
          <w:b/>
          <w:bCs/>
        </w:rPr>
      </w:pPr>
      <w:r w:rsidRPr="00A1571D">
        <w:lastRenderedPageBreak/>
        <w:drawing>
          <wp:inline distT="0" distB="0" distL="0" distR="0" wp14:anchorId="090103E8" wp14:editId="06FF7F8D">
            <wp:extent cx="3686689" cy="1286054"/>
            <wp:effectExtent l="0" t="0" r="9525" b="9525"/>
            <wp:docPr id="89782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0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58CC" w14:textId="77777777" w:rsidR="00CB59AD" w:rsidRDefault="00000000">
      <w:pPr>
        <w:pStyle w:val="Heading3"/>
      </w:pPr>
      <w:r>
        <w:t>3. plotter.py</w:t>
      </w:r>
    </w:p>
    <w:p w14:paraId="33B863E0" w14:textId="2CE5D01B" w:rsidR="00CB59AD" w:rsidRDefault="00000000">
      <w:r>
        <w:t xml:space="preserve">The `plotter.py` script acts as a client to the socket server, receiving data and visualizing it in real-time. It uses Matplotlib to plot </w:t>
      </w:r>
      <w:r w:rsidR="00CC03EA">
        <w:t xml:space="preserve">data </w:t>
      </w:r>
      <w:r>
        <w:t>against time. The script dynamically updates the plots as new data arrives.</w:t>
      </w:r>
      <w:r w:rsidR="00CC03EA">
        <w:t xml:space="preserve"> The client side has no requirement of ROS or Ubuntu. It just should be able to run the required libraries like matplotlib and animations.</w:t>
      </w:r>
      <w:r>
        <w:br/>
        <w:t>Key Components:</w:t>
      </w:r>
      <w:r>
        <w:br/>
        <w:t>- Socket client setup for receiving JSON data.</w:t>
      </w:r>
      <w:r>
        <w:br/>
        <w:t>- Data parsing and dynamic plot updates.</w:t>
      </w:r>
      <w:r>
        <w:br/>
        <w:t xml:space="preserve">- Matplotlib animation for real-time </w:t>
      </w:r>
      <w:proofErr w:type="gramStart"/>
      <w:r>
        <w:t>visualization</w:t>
      </w:r>
      <w:r w:rsidR="00A1571D">
        <w:t xml:space="preserve"> </w:t>
      </w:r>
      <w:r>
        <w:t>.</w:t>
      </w:r>
      <w:proofErr w:type="gramEnd"/>
    </w:p>
    <w:p w14:paraId="091CC2F6" w14:textId="77777777" w:rsidR="00A1571D" w:rsidRDefault="00A1571D"/>
    <w:p w14:paraId="7773FC9D" w14:textId="569916EE" w:rsidR="00A1571D" w:rsidRDefault="00A1571D">
      <w:r>
        <w:t>Required libraries to install before running it on client side.</w:t>
      </w:r>
    </w:p>
    <w:p w14:paraId="20A04908" w14:textId="4634A506" w:rsidR="00A1571D" w:rsidRDefault="00A1571D">
      <w:r w:rsidRPr="00A1571D">
        <w:drawing>
          <wp:inline distT="0" distB="0" distL="0" distR="0" wp14:anchorId="65DB1038" wp14:editId="200A26B0">
            <wp:extent cx="4363059" cy="971686"/>
            <wp:effectExtent l="0" t="0" r="0" b="0"/>
            <wp:docPr id="191336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63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11E5BC" w14:textId="77777777" w:rsidR="00A1571D" w:rsidRDefault="00A1571D"/>
    <w:p w14:paraId="0246CD17" w14:textId="184024F0" w:rsidR="00A1571D" w:rsidRDefault="00A1571D">
      <w:r>
        <w:t xml:space="preserve">The client side should look like </w:t>
      </w:r>
      <w:proofErr w:type="gramStart"/>
      <w:r>
        <w:t>this :</w:t>
      </w:r>
      <w:proofErr w:type="gramEnd"/>
      <w:r>
        <w:t xml:space="preserve"> </w:t>
      </w:r>
    </w:p>
    <w:p w14:paraId="794A8B89" w14:textId="0E34D20F" w:rsidR="00A1571D" w:rsidRDefault="00A1571D">
      <w:r>
        <w:rPr>
          <w:noProof/>
        </w:rPr>
        <w:lastRenderedPageBreak/>
        <w:drawing>
          <wp:inline distT="0" distB="0" distL="0" distR="0" wp14:anchorId="1B6B4E16" wp14:editId="3FBC75D0">
            <wp:extent cx="5486400" cy="3086100"/>
            <wp:effectExtent l="0" t="0" r="0" b="0"/>
            <wp:docPr id="209068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81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5314" w14:textId="77777777" w:rsidR="00CB59AD" w:rsidRDefault="00000000">
      <w:pPr>
        <w:pStyle w:val="Heading2"/>
      </w:pPr>
      <w:r>
        <w:t>Interactions and Workflow</w:t>
      </w:r>
    </w:p>
    <w:p w14:paraId="766C03C6" w14:textId="77777777" w:rsidR="00CB59AD" w:rsidRDefault="00000000">
      <w:r>
        <w:t>1. The `generator.py` script generates and publishes sensor data to the ROS topic.</w:t>
      </w:r>
      <w:r>
        <w:br/>
        <w:t>2. The `server.py` script subscribes to the ROS topic, receives data, and forwards it to any connected clients via a socket.</w:t>
      </w:r>
      <w:r>
        <w:br/>
        <w:t>3. The `plotter.py` script connects to the socket server, receives the forwarded data, and visualizes it dynamically.</w:t>
      </w:r>
    </w:p>
    <w:p w14:paraId="28D9B725" w14:textId="77777777" w:rsidR="00CB59AD" w:rsidRDefault="00000000">
      <w:pPr>
        <w:pStyle w:val="Heading2"/>
      </w:pPr>
      <w:r>
        <w:t>Execution Instructions</w:t>
      </w:r>
    </w:p>
    <w:p w14:paraId="4353D5CA" w14:textId="77777777" w:rsidR="00CB59AD" w:rsidRDefault="00000000">
      <w:r>
        <w:t>1. Start the ROS Master using `roscore`.</w:t>
      </w:r>
      <w:r>
        <w:br/>
        <w:t>2. Run `generator.py` to start publishing sensor data.</w:t>
      </w:r>
      <w:r>
        <w:br/>
        <w:t>3. Start `server.py` to enable data forwarding via a socket server.</w:t>
      </w:r>
      <w:r>
        <w:br/>
        <w:t>4. Execute `plotter.py` to visualize the data in real-time.</w:t>
      </w:r>
    </w:p>
    <w:sectPr w:rsidR="00CB59A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408535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B6D4ED1"/>
    <w:multiLevelType w:val="hybridMultilevel"/>
    <w:tmpl w:val="C56A2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E9582B"/>
    <w:multiLevelType w:val="hybridMultilevel"/>
    <w:tmpl w:val="748224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005787">
    <w:abstractNumId w:val="8"/>
  </w:num>
  <w:num w:numId="2" w16cid:durableId="1352876210">
    <w:abstractNumId w:val="6"/>
  </w:num>
  <w:num w:numId="3" w16cid:durableId="214700634">
    <w:abstractNumId w:val="5"/>
  </w:num>
  <w:num w:numId="4" w16cid:durableId="56322338">
    <w:abstractNumId w:val="4"/>
  </w:num>
  <w:num w:numId="5" w16cid:durableId="1283685750">
    <w:abstractNumId w:val="7"/>
  </w:num>
  <w:num w:numId="6" w16cid:durableId="291250474">
    <w:abstractNumId w:val="3"/>
  </w:num>
  <w:num w:numId="7" w16cid:durableId="663506162">
    <w:abstractNumId w:val="2"/>
  </w:num>
  <w:num w:numId="8" w16cid:durableId="414519532">
    <w:abstractNumId w:val="1"/>
  </w:num>
  <w:num w:numId="9" w16cid:durableId="919605664">
    <w:abstractNumId w:val="0"/>
  </w:num>
  <w:num w:numId="10" w16cid:durableId="251620752">
    <w:abstractNumId w:val="11"/>
  </w:num>
  <w:num w:numId="11" w16cid:durableId="28727249">
    <w:abstractNumId w:val="9"/>
  </w:num>
  <w:num w:numId="12" w16cid:durableId="1798535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25D9"/>
    <w:rsid w:val="00034616"/>
    <w:rsid w:val="0006063C"/>
    <w:rsid w:val="0015074B"/>
    <w:rsid w:val="00224C91"/>
    <w:rsid w:val="0029639D"/>
    <w:rsid w:val="002B799C"/>
    <w:rsid w:val="00326F90"/>
    <w:rsid w:val="005B3F90"/>
    <w:rsid w:val="007E338A"/>
    <w:rsid w:val="00A1571D"/>
    <w:rsid w:val="00AA1D8D"/>
    <w:rsid w:val="00AF629E"/>
    <w:rsid w:val="00B47730"/>
    <w:rsid w:val="00CB0664"/>
    <w:rsid w:val="00CB59AD"/>
    <w:rsid w:val="00CC03EA"/>
    <w:rsid w:val="00EB271F"/>
    <w:rsid w:val="00F67BB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A500A0"/>
  <w14:defaultImageDpi w14:val="300"/>
  <w15:docId w15:val="{A0612C35-12D5-43F3-BC44-D6C685E75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Siddharth Mishra</cp:lastModifiedBy>
  <cp:revision>2</cp:revision>
  <dcterms:created xsi:type="dcterms:W3CDTF">2025-01-06T06:25:00Z</dcterms:created>
  <dcterms:modified xsi:type="dcterms:W3CDTF">2025-01-06T06:25:00Z</dcterms:modified>
  <cp:category/>
</cp:coreProperties>
</file>